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96565" w14:textId="78E32B67" w:rsidR="006723B7" w:rsidRPr="00366D3F" w:rsidRDefault="006723B7">
      <w:pPr>
        <w:pStyle w:val="Ttulo1"/>
        <w:rPr>
          <w:color w:val="002060"/>
          <w:sz w:val="32"/>
          <w:szCs w:val="32"/>
        </w:rPr>
      </w:pPr>
      <w:r>
        <w:tab/>
      </w:r>
      <w:r>
        <w:tab/>
      </w:r>
      <w:r>
        <w:tab/>
      </w:r>
      <w:r>
        <w:tab/>
      </w:r>
      <w:r w:rsidRPr="00366D3F">
        <w:rPr>
          <w:rFonts w:asciiTheme="minorHAnsi" w:eastAsiaTheme="minorEastAsia" w:hAnsiTheme="minorHAnsi" w:cstheme="minorBidi"/>
          <w:color w:val="002060"/>
          <w:sz w:val="32"/>
          <w:szCs w:val="32"/>
          <w:lang w:val="es-CO"/>
        </w:rPr>
        <w:t>Documento de Arquitectura</w:t>
      </w:r>
    </w:p>
    <w:p w14:paraId="02674B53" w14:textId="77777777" w:rsidR="006723B7" w:rsidRDefault="006723B7" w:rsidP="006723B7"/>
    <w:p w14:paraId="3CD62039" w14:textId="77777777" w:rsidR="00366D3F" w:rsidRDefault="00366D3F" w:rsidP="006723B7"/>
    <w:p w14:paraId="55DD9ECB" w14:textId="78AB2762" w:rsidR="00366D3F" w:rsidRPr="006723B7" w:rsidRDefault="00366D3F" w:rsidP="006723B7">
      <w:pPr>
        <w:rPr>
          <w:b/>
          <w:bCs/>
          <w:color w:val="002060"/>
          <w:sz w:val="32"/>
          <w:szCs w:val="32"/>
          <w:lang w:val="es-CO"/>
        </w:rPr>
      </w:pPr>
      <w:proofErr w:type="spellStart"/>
      <w:r w:rsidRPr="00366D3F">
        <w:rPr>
          <w:b/>
          <w:bCs/>
          <w:color w:val="002060"/>
          <w:sz w:val="32"/>
          <w:szCs w:val="32"/>
        </w:rPr>
        <w:t>Introducción</w:t>
      </w:r>
      <w:proofErr w:type="spellEnd"/>
      <w:r w:rsidRPr="00366D3F">
        <w:rPr>
          <w:b/>
          <w:bCs/>
          <w:color w:val="002060"/>
          <w:sz w:val="32"/>
          <w:szCs w:val="32"/>
        </w:rPr>
        <w:t>:</w:t>
      </w:r>
    </w:p>
    <w:p w14:paraId="4CEAEECF" w14:textId="77777777" w:rsidR="006723B7" w:rsidRPr="006723B7" w:rsidRDefault="006723B7" w:rsidP="006723B7">
      <w:pPr>
        <w:jc w:val="both"/>
        <w:rPr>
          <w:lang w:val="es-CO"/>
        </w:rPr>
      </w:pPr>
      <w:r w:rsidRPr="006723B7">
        <w:rPr>
          <w:lang w:val="es-CO"/>
        </w:rPr>
        <w:t xml:space="preserve">En un entorno empresarial donde el uso de datos es cada vez más crítico para la operación y la toma de decisiones, contar con una arquitectura sólida y bien diseñada no es un lujo, sino un requisito fundamental. Una arquitectura adecuada permite que los modelos de machine </w:t>
      </w:r>
      <w:proofErr w:type="spellStart"/>
      <w:r w:rsidRPr="006723B7">
        <w:rPr>
          <w:lang w:val="es-CO"/>
        </w:rPr>
        <w:t>learning</w:t>
      </w:r>
      <w:proofErr w:type="spellEnd"/>
      <w:r w:rsidRPr="006723B7">
        <w:rPr>
          <w:lang w:val="es-CO"/>
        </w:rPr>
        <w:t>, los pipelines de datos y los sistemas de analítica funcionen de manera coherente, escalable y fiable, reduciendo riesgos y acelerando el valor que los datos aportan al negocio.</w:t>
      </w:r>
    </w:p>
    <w:p w14:paraId="6BD865BF" w14:textId="49700679" w:rsidR="006723B7" w:rsidRPr="006723B7" w:rsidRDefault="006723B7" w:rsidP="006723B7">
      <w:pPr>
        <w:jc w:val="both"/>
        <w:rPr>
          <w:lang w:val="es-CO"/>
        </w:rPr>
      </w:pPr>
      <w:r w:rsidRPr="006723B7">
        <w:rPr>
          <w:lang w:val="es-CO"/>
        </w:rPr>
        <w:t xml:space="preserve">Para empresas que buscan incorporar capacidades avanzadas de analítica —como </w:t>
      </w:r>
      <w:proofErr w:type="spellStart"/>
      <w:r w:rsidRPr="006723B7">
        <w:rPr>
          <w:lang w:val="es-CO"/>
        </w:rPr>
        <w:t>scoring</w:t>
      </w:r>
      <w:proofErr w:type="spellEnd"/>
      <w:r w:rsidRPr="006723B7">
        <w:rPr>
          <w:lang w:val="es-CO"/>
        </w:rPr>
        <w:t xml:space="preserve"> de comportamiento, monitoreo en tiempo real o automatización de decisiones</w:t>
      </w:r>
      <w:r>
        <w:rPr>
          <w:lang w:val="es-CO"/>
        </w:rPr>
        <w:t>,</w:t>
      </w:r>
      <w:r w:rsidRPr="006723B7">
        <w:rPr>
          <w:lang w:val="es-CO"/>
        </w:rPr>
        <w:t xml:space="preserve"> la arquitectura es el componente que garantiza que las soluciones puedan pasar del laboratorio a producción sin comprometer la estabilidad, la seguridad ni el rendimiento.</w:t>
      </w:r>
    </w:p>
    <w:p w14:paraId="67C43576" w14:textId="77777777" w:rsidR="006723B7" w:rsidRPr="006723B7" w:rsidRDefault="006723B7" w:rsidP="006723B7">
      <w:pPr>
        <w:jc w:val="both"/>
        <w:rPr>
          <w:lang w:val="es-CO"/>
        </w:rPr>
      </w:pPr>
      <w:r w:rsidRPr="006723B7">
        <w:rPr>
          <w:lang w:val="es-CO"/>
        </w:rPr>
        <w:t>Una arquitectura bien definida brinda ventajas estratégicas que impactan directamente tanto en el equipo técnico como en los objetivos del negocio:</w:t>
      </w:r>
    </w:p>
    <w:p w14:paraId="6D43F16A" w14:textId="77777777" w:rsidR="006723B7" w:rsidRPr="006723B7" w:rsidRDefault="006723B7" w:rsidP="006723B7">
      <w:pPr>
        <w:numPr>
          <w:ilvl w:val="0"/>
          <w:numId w:val="10"/>
        </w:numPr>
        <w:jc w:val="both"/>
        <w:rPr>
          <w:lang w:val="es-CO"/>
        </w:rPr>
      </w:pPr>
      <w:r w:rsidRPr="006723B7">
        <w:rPr>
          <w:b/>
          <w:bCs/>
          <w:lang w:val="es-CO"/>
        </w:rPr>
        <w:t>Escalabilidad:</w:t>
      </w:r>
      <w:r w:rsidRPr="006723B7">
        <w:rPr>
          <w:lang w:val="es-CO"/>
        </w:rPr>
        <w:t xml:space="preserve"> Los flujos de datos y modelos pueden crecer sin requerir rediseños constantes.</w:t>
      </w:r>
    </w:p>
    <w:p w14:paraId="629171E2" w14:textId="77777777" w:rsidR="006723B7" w:rsidRPr="006723B7" w:rsidRDefault="006723B7" w:rsidP="006723B7">
      <w:pPr>
        <w:numPr>
          <w:ilvl w:val="0"/>
          <w:numId w:val="10"/>
        </w:numPr>
        <w:jc w:val="both"/>
        <w:rPr>
          <w:lang w:val="es-CO"/>
        </w:rPr>
      </w:pPr>
      <w:r w:rsidRPr="006723B7">
        <w:rPr>
          <w:b/>
          <w:bCs/>
          <w:lang w:val="es-CO"/>
        </w:rPr>
        <w:t>Reproducibilidad:</w:t>
      </w:r>
      <w:r w:rsidRPr="006723B7">
        <w:rPr>
          <w:lang w:val="es-CO"/>
        </w:rPr>
        <w:t xml:space="preserve"> Los procesos de entrenamiento, despliegue y monitoreo del modelo se pueden ejecutar de manera consistente, reduciendo errores y variabilidad.</w:t>
      </w:r>
    </w:p>
    <w:p w14:paraId="00CAC70B" w14:textId="77777777" w:rsidR="006723B7" w:rsidRPr="006723B7" w:rsidRDefault="006723B7" w:rsidP="006723B7">
      <w:pPr>
        <w:numPr>
          <w:ilvl w:val="0"/>
          <w:numId w:val="10"/>
        </w:numPr>
        <w:jc w:val="both"/>
        <w:rPr>
          <w:lang w:val="es-CO"/>
        </w:rPr>
      </w:pPr>
      <w:r w:rsidRPr="006723B7">
        <w:rPr>
          <w:b/>
          <w:bCs/>
          <w:lang w:val="es-CO"/>
        </w:rPr>
        <w:t>Automatización:</w:t>
      </w:r>
      <w:r w:rsidRPr="006723B7">
        <w:rPr>
          <w:lang w:val="es-CO"/>
        </w:rPr>
        <w:t xml:space="preserve"> La empresa puede operar modelos de manera autónoma, minimizando la intervención manual y asegurando entregas más rápidas.</w:t>
      </w:r>
    </w:p>
    <w:p w14:paraId="7E429F99" w14:textId="77777777" w:rsidR="006723B7" w:rsidRPr="006723B7" w:rsidRDefault="006723B7" w:rsidP="006723B7">
      <w:pPr>
        <w:numPr>
          <w:ilvl w:val="0"/>
          <w:numId w:val="10"/>
        </w:numPr>
        <w:jc w:val="both"/>
        <w:rPr>
          <w:lang w:val="es-CO"/>
        </w:rPr>
      </w:pPr>
      <w:r w:rsidRPr="006723B7">
        <w:rPr>
          <w:b/>
          <w:bCs/>
          <w:lang w:val="es-CO"/>
        </w:rPr>
        <w:t>Trazabilidad y gobernanza:</w:t>
      </w:r>
      <w:r w:rsidRPr="006723B7">
        <w:rPr>
          <w:lang w:val="es-CO"/>
        </w:rPr>
        <w:t xml:space="preserve"> Se garantiza que cada versión del modelo, </w:t>
      </w:r>
      <w:proofErr w:type="spellStart"/>
      <w:r w:rsidRPr="006723B7">
        <w:rPr>
          <w:lang w:val="es-CO"/>
        </w:rPr>
        <w:t>dataset</w:t>
      </w:r>
      <w:proofErr w:type="spellEnd"/>
      <w:r w:rsidRPr="006723B7">
        <w:rPr>
          <w:lang w:val="es-CO"/>
        </w:rPr>
        <w:t xml:space="preserve"> y configuración tenga un registro claro, cumpliendo con auditorías internas y normativas.</w:t>
      </w:r>
    </w:p>
    <w:p w14:paraId="5CF1B009" w14:textId="77777777" w:rsidR="006723B7" w:rsidRPr="006723B7" w:rsidRDefault="006723B7" w:rsidP="006723B7">
      <w:pPr>
        <w:numPr>
          <w:ilvl w:val="0"/>
          <w:numId w:val="10"/>
        </w:numPr>
        <w:jc w:val="both"/>
        <w:rPr>
          <w:lang w:val="es-CO"/>
        </w:rPr>
      </w:pPr>
      <w:r w:rsidRPr="006723B7">
        <w:rPr>
          <w:b/>
          <w:bCs/>
          <w:lang w:val="es-CO"/>
        </w:rPr>
        <w:t>Robustez operacional:</w:t>
      </w:r>
      <w:r w:rsidRPr="006723B7">
        <w:rPr>
          <w:lang w:val="es-CO"/>
        </w:rPr>
        <w:t xml:space="preserve"> La arquitectura permite manejar fallos, picos de carga y eventos inesperados sin afectar la experiencia del usuario final.</w:t>
      </w:r>
    </w:p>
    <w:p w14:paraId="3EFB2D99" w14:textId="77777777" w:rsidR="006723B7" w:rsidRPr="006723B7" w:rsidRDefault="006723B7" w:rsidP="006723B7">
      <w:pPr>
        <w:jc w:val="both"/>
        <w:rPr>
          <w:lang w:val="es-CO"/>
        </w:rPr>
      </w:pPr>
      <w:r w:rsidRPr="006723B7">
        <w:rPr>
          <w:lang w:val="es-CO"/>
        </w:rPr>
        <w:t>Los elementos más importantes de esta arquitectura incluyen:</w:t>
      </w:r>
    </w:p>
    <w:p w14:paraId="451128BD" w14:textId="77777777" w:rsidR="006723B7" w:rsidRPr="006723B7" w:rsidRDefault="006723B7" w:rsidP="006723B7">
      <w:pPr>
        <w:numPr>
          <w:ilvl w:val="0"/>
          <w:numId w:val="11"/>
        </w:numPr>
        <w:jc w:val="both"/>
        <w:rPr>
          <w:lang w:val="es-CO"/>
        </w:rPr>
      </w:pPr>
      <w:r w:rsidRPr="006723B7">
        <w:rPr>
          <w:b/>
          <w:bCs/>
          <w:lang w:val="es-CO"/>
        </w:rPr>
        <w:t xml:space="preserve">Un pipeline de </w:t>
      </w:r>
      <w:proofErr w:type="spellStart"/>
      <w:r w:rsidRPr="006723B7">
        <w:rPr>
          <w:b/>
          <w:bCs/>
          <w:lang w:val="es-CO"/>
        </w:rPr>
        <w:t>MLOps</w:t>
      </w:r>
      <w:proofErr w:type="spellEnd"/>
      <w:r w:rsidRPr="006723B7">
        <w:rPr>
          <w:b/>
          <w:bCs/>
          <w:lang w:val="es-CO"/>
        </w:rPr>
        <w:t xml:space="preserve"> bien orquestado</w:t>
      </w:r>
      <w:r w:rsidRPr="006723B7">
        <w:rPr>
          <w:lang w:val="es-CO"/>
        </w:rPr>
        <w:t>, que automatice el ciclo de vida del modelo desde el preprocesamiento hasta el reentrenamiento continuo.</w:t>
      </w:r>
    </w:p>
    <w:p w14:paraId="3E54B28D" w14:textId="77777777" w:rsidR="006723B7" w:rsidRPr="006723B7" w:rsidRDefault="006723B7" w:rsidP="006723B7">
      <w:pPr>
        <w:numPr>
          <w:ilvl w:val="0"/>
          <w:numId w:val="11"/>
        </w:numPr>
        <w:jc w:val="both"/>
        <w:rPr>
          <w:lang w:val="es-CO"/>
        </w:rPr>
      </w:pPr>
      <w:r w:rsidRPr="006723B7">
        <w:rPr>
          <w:b/>
          <w:bCs/>
          <w:lang w:val="es-CO"/>
        </w:rPr>
        <w:t>Un sistema de inferencia en tiempo real</w:t>
      </w:r>
      <w:r w:rsidRPr="006723B7">
        <w:rPr>
          <w:lang w:val="es-CO"/>
        </w:rPr>
        <w:t>, capaz de integrarse con flujos de datos como Apache Kafka para generar predicciones de manera inmediata.</w:t>
      </w:r>
    </w:p>
    <w:p w14:paraId="5252A789" w14:textId="77777777" w:rsidR="006723B7" w:rsidRPr="006723B7" w:rsidRDefault="006723B7" w:rsidP="006723B7">
      <w:pPr>
        <w:numPr>
          <w:ilvl w:val="0"/>
          <w:numId w:val="11"/>
        </w:numPr>
        <w:jc w:val="both"/>
        <w:rPr>
          <w:lang w:val="es-CO"/>
        </w:rPr>
      </w:pPr>
      <w:r w:rsidRPr="006723B7">
        <w:rPr>
          <w:b/>
          <w:bCs/>
          <w:lang w:val="es-CO"/>
        </w:rPr>
        <w:lastRenderedPageBreak/>
        <w:t>Un modelo desplegado de manera segura y escalable</w:t>
      </w:r>
      <w:r w:rsidRPr="006723B7">
        <w:rPr>
          <w:lang w:val="es-CO"/>
        </w:rPr>
        <w:t xml:space="preserve">, utilizando contenedores y servicios gestionados como Amazon </w:t>
      </w:r>
      <w:proofErr w:type="spellStart"/>
      <w:r w:rsidRPr="006723B7">
        <w:rPr>
          <w:lang w:val="es-CO"/>
        </w:rPr>
        <w:t>SageMaker</w:t>
      </w:r>
      <w:proofErr w:type="spellEnd"/>
      <w:r w:rsidRPr="006723B7">
        <w:rPr>
          <w:lang w:val="es-CO"/>
        </w:rPr>
        <w:t>.</w:t>
      </w:r>
    </w:p>
    <w:p w14:paraId="47F20437" w14:textId="1C6B5032" w:rsidR="006723B7" w:rsidRPr="006723B7" w:rsidRDefault="006723B7" w:rsidP="006723B7">
      <w:pPr>
        <w:numPr>
          <w:ilvl w:val="0"/>
          <w:numId w:val="11"/>
        </w:numPr>
        <w:jc w:val="both"/>
        <w:rPr>
          <w:lang w:val="es-CO"/>
        </w:rPr>
      </w:pPr>
      <w:r w:rsidRPr="006723B7">
        <w:rPr>
          <w:b/>
          <w:bCs/>
          <w:lang w:val="es-CO"/>
        </w:rPr>
        <w:t>Un mecanismo de monitoreo robusto</w:t>
      </w:r>
      <w:r w:rsidRPr="006723B7">
        <w:rPr>
          <w:lang w:val="es-CO"/>
        </w:rPr>
        <w:t>, que supervise tanto métricas operacionales como de desempeño del modelo para detectar deriva y degradación.</w:t>
      </w:r>
    </w:p>
    <w:p w14:paraId="2A989CD4" w14:textId="05E7EFC1" w:rsidR="006723B7" w:rsidRPr="006723B7" w:rsidRDefault="006723B7" w:rsidP="006723B7">
      <w:pPr>
        <w:numPr>
          <w:ilvl w:val="0"/>
          <w:numId w:val="11"/>
        </w:numPr>
        <w:jc w:val="both"/>
        <w:rPr>
          <w:lang w:val="es-CO"/>
        </w:rPr>
      </w:pPr>
      <w:r w:rsidRPr="006723B7">
        <w:rPr>
          <w:b/>
          <w:bCs/>
          <w:lang w:val="es-CO"/>
        </w:rPr>
        <w:t>Un motor analítico en tiempo real</w:t>
      </w:r>
      <w:r w:rsidRPr="006723B7">
        <w:rPr>
          <w:lang w:val="es-CO"/>
        </w:rPr>
        <w:t xml:space="preserve">, como Apache </w:t>
      </w:r>
      <w:proofErr w:type="spellStart"/>
      <w:r w:rsidRPr="006723B7">
        <w:rPr>
          <w:lang w:val="es-CO"/>
        </w:rPr>
        <w:t>Druid</w:t>
      </w:r>
      <w:proofErr w:type="spellEnd"/>
      <w:r w:rsidRPr="006723B7">
        <w:rPr>
          <w:lang w:val="es-CO"/>
        </w:rPr>
        <w:t>, que permita a los equipos de negocio visualizar métricas críticas y tomar decisiones informadas.</w:t>
      </w:r>
    </w:p>
    <w:p w14:paraId="3BC54B9B" w14:textId="063C2009" w:rsidR="006723B7" w:rsidRPr="006723B7" w:rsidRDefault="006723B7" w:rsidP="006723B7">
      <w:pPr>
        <w:jc w:val="both"/>
        <w:rPr>
          <w:lang w:val="es-CO"/>
        </w:rPr>
      </w:pPr>
      <w:r w:rsidRPr="006723B7">
        <w:rPr>
          <w:lang w:val="es-CO"/>
        </w:rPr>
        <w:t xml:space="preserve">En conjunto, esta arquitectura permite que la compañía transforme datos en valor operativo real, soporte modelos de machine </w:t>
      </w:r>
      <w:proofErr w:type="spellStart"/>
      <w:r w:rsidRPr="006723B7">
        <w:rPr>
          <w:lang w:val="es-CO"/>
        </w:rPr>
        <w:t>learning</w:t>
      </w:r>
      <w:proofErr w:type="spellEnd"/>
      <w:r w:rsidRPr="006723B7">
        <w:rPr>
          <w:lang w:val="es-CO"/>
        </w:rPr>
        <w:t xml:space="preserve"> confiables, y mantenga un ciclo de mejora continua, alineado con las mejores prácticas de la industria.</w:t>
      </w:r>
    </w:p>
    <w:p w14:paraId="747FDA5B" w14:textId="0917352C" w:rsidR="00366D3F" w:rsidRDefault="00366D3F">
      <w:pPr>
        <w:pStyle w:val="Ttulo2"/>
        <w:rPr>
          <w:rFonts w:asciiTheme="minorHAnsi" w:eastAsiaTheme="minorEastAsia" w:hAnsiTheme="minorHAnsi" w:cstheme="minorBidi"/>
          <w:color w:val="002060"/>
          <w:sz w:val="22"/>
          <w:szCs w:val="22"/>
          <w:lang w:val="es-CO"/>
        </w:rPr>
      </w:pPr>
    </w:p>
    <w:p w14:paraId="70E85889" w14:textId="101A5702" w:rsidR="00ED1B6D" w:rsidRDefault="003002D4">
      <w:pPr>
        <w:pStyle w:val="Ttulo2"/>
        <w:rPr>
          <w:color w:val="002060"/>
        </w:rPr>
      </w:pPr>
      <w:r w:rsidRPr="00366D3F">
        <w:rPr>
          <w:rFonts w:asciiTheme="minorHAnsi" w:eastAsiaTheme="minorEastAsia" w:hAnsiTheme="minorHAnsi" w:cstheme="minorBidi"/>
          <w:color w:val="002060"/>
          <w:sz w:val="22"/>
          <w:szCs w:val="22"/>
          <w:lang w:val="es-CO"/>
        </w:rPr>
        <w:t xml:space="preserve">Diagrama de </w:t>
      </w:r>
      <w:r w:rsidR="004E4392" w:rsidRPr="00366D3F">
        <w:rPr>
          <w:rFonts w:asciiTheme="minorHAnsi" w:eastAsiaTheme="minorEastAsia" w:hAnsiTheme="minorHAnsi" w:cstheme="minorBidi"/>
          <w:color w:val="002060"/>
          <w:sz w:val="22"/>
          <w:szCs w:val="22"/>
          <w:lang w:val="es-CO"/>
        </w:rPr>
        <w:t>la arquitectura</w:t>
      </w:r>
      <w:r w:rsidR="00366D3F" w:rsidRPr="00366D3F">
        <w:rPr>
          <w:color w:val="002060"/>
        </w:rPr>
        <w:t>:</w:t>
      </w:r>
    </w:p>
    <w:p w14:paraId="092D5389" w14:textId="66D2B4E5" w:rsidR="009F07FD" w:rsidRDefault="009F07FD" w:rsidP="009F07FD">
      <w:r w:rsidRPr="009F07FD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529DB9A" wp14:editId="2B98744F">
                <wp:simplePos x="0" y="0"/>
                <wp:positionH relativeFrom="column">
                  <wp:posOffset>-276860</wp:posOffset>
                </wp:positionH>
                <wp:positionV relativeFrom="paragraph">
                  <wp:posOffset>316865</wp:posOffset>
                </wp:positionV>
                <wp:extent cx="6010275" cy="5466715"/>
                <wp:effectExtent l="0" t="0" r="28575" b="19685"/>
                <wp:wrapNone/>
                <wp:docPr id="41" name="Grupo 40">
                  <a:extLst xmlns:a="http://schemas.openxmlformats.org/drawingml/2006/main">
                    <a:ext uri="{FF2B5EF4-FFF2-40B4-BE49-F238E27FC236}">
                      <a16:creationId xmlns:a16="http://schemas.microsoft.com/office/drawing/2014/main" id="{FCAFD66F-93F8-18BF-D8F6-A187E5E4FB9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0275" cy="5466715"/>
                          <a:chOff x="0" y="0"/>
                          <a:chExt cx="8147107" cy="6733641"/>
                        </a:xfrm>
                      </wpg:grpSpPr>
                      <wps:wsp>
                        <wps:cNvPr id="1" name="Rectángulo: esquinas redondeadas 1">
                          <a:extLst>
                            <a:ext uri="{FF2B5EF4-FFF2-40B4-BE49-F238E27FC236}">
                              <a16:creationId xmlns:a16="http://schemas.microsoft.com/office/drawing/2014/main" id="{801FF20C-5B77-FE28-26FE-7E5A04E3C379}"/>
                            </a:ext>
                          </a:extLst>
                        </wps:cNvPr>
                        <wps:cNvSpPr/>
                        <wps:spPr>
                          <a:xfrm>
                            <a:off x="2424545" y="0"/>
                            <a:ext cx="3090837" cy="900763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B90CC5" w14:textId="77777777" w:rsidR="009F07FD" w:rsidRDefault="009F07FD" w:rsidP="009F07FD">
                              <w:pPr>
                                <w:jc w:val="center"/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Eventos</w:t>
                              </w:r>
                              <w:proofErr w:type="spellEnd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telemetría</w:t>
                              </w:r>
                              <w:proofErr w:type="spellEnd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 xml:space="preserve"> (Apache </w:t>
                              </w:r>
                              <w:proofErr w:type="spell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Kakfa</w:t>
                              </w:r>
                              <w:proofErr w:type="spellEnd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" name="Conector recto de flecha 2">
                          <a:extLst>
                            <a:ext uri="{FF2B5EF4-FFF2-40B4-BE49-F238E27FC236}">
                              <a16:creationId xmlns:a16="http://schemas.microsoft.com/office/drawing/2014/main" id="{BEB8E54B-0159-880A-B814-FBD808D0E894}"/>
                            </a:ext>
                          </a:extLst>
                        </wps:cNvPr>
                        <wps:cNvCnPr/>
                        <wps:spPr>
                          <a:xfrm>
                            <a:off x="4019097" y="1067017"/>
                            <a:ext cx="0" cy="374073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Rectángulo: esquinas redondeadas 3">
                          <a:extLst>
                            <a:ext uri="{FF2B5EF4-FFF2-40B4-BE49-F238E27FC236}">
                              <a16:creationId xmlns:a16="http://schemas.microsoft.com/office/drawing/2014/main" id="{53DB8952-034E-90A2-825D-42824BCA3BA1}"/>
                            </a:ext>
                          </a:extLst>
                        </wps:cNvPr>
                        <wps:cNvSpPr/>
                        <wps:spPr>
                          <a:xfrm>
                            <a:off x="2424545" y="1551693"/>
                            <a:ext cx="3092400" cy="900763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6865F9" w14:textId="77777777" w:rsidR="009F07FD" w:rsidRDefault="009F07FD" w:rsidP="009F07FD">
                              <w:pPr>
                                <w:jc w:val="center"/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Amazon MSK (Kafka)</w:t>
                              </w:r>
                            </w:p>
                            <w:p w14:paraId="7F1CD6CC" w14:textId="77777777" w:rsidR="009F07FD" w:rsidRDefault="009F07FD" w:rsidP="009F07FD">
                              <w:pPr>
                                <w:jc w:val="center"/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 xml:space="preserve">Cluster </w:t>
                              </w:r>
                              <w:proofErr w:type="spell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gestionado</w:t>
                              </w:r>
                              <w:proofErr w:type="spellEnd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por</w:t>
                              </w:r>
                              <w:proofErr w:type="spellEnd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 xml:space="preserve"> AWS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4" name="Conector recto 4">
                          <a:extLst>
                            <a:ext uri="{FF2B5EF4-FFF2-40B4-BE49-F238E27FC236}">
                              <a16:creationId xmlns:a16="http://schemas.microsoft.com/office/drawing/2014/main" id="{1BEB88BA-9D65-8FB5-4CAE-6B3E963D9ECB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4019097" y="2535596"/>
                            <a:ext cx="0" cy="374073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uadroTexto 9">
                          <a:extLst>
                            <a:ext uri="{FF2B5EF4-FFF2-40B4-BE49-F238E27FC236}">
                              <a16:creationId xmlns:a16="http://schemas.microsoft.com/office/drawing/2014/main" id="{46DD30FD-C439-A694-F62D-9D6BC728F194}"/>
                            </a:ext>
                          </a:extLst>
                        </wps:cNvPr>
                        <wps:cNvSpPr txBox="1"/>
                        <wps:spPr>
                          <a:xfrm>
                            <a:off x="2605914" y="2965039"/>
                            <a:ext cx="2839720" cy="5264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2970642" w14:textId="77777777" w:rsidR="009F07FD" w:rsidRDefault="009F07FD" w:rsidP="009F07FD">
                              <w:pPr>
                                <w:jc w:val="center"/>
                                <w:rPr>
                                  <w:rFonts w:hAnsi="Cambr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rFonts w:hAnsi="Cambr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Eventos</w:t>
                              </w:r>
                              <w:proofErr w:type="spellEnd"/>
                              <w:r>
                                <w:rPr>
                                  <w:rFonts w:hAnsi="Cambr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mbr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en</w:t>
                              </w:r>
                              <w:proofErr w:type="spellEnd"/>
                              <w:r>
                                <w:rPr>
                                  <w:rFonts w:hAnsi="Cambr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mbr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tiempo</w:t>
                              </w:r>
                              <w:proofErr w:type="spellEnd"/>
                              <w:r>
                                <w:rPr>
                                  <w:rFonts w:hAnsi="Cambr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 real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" name="Conector recto 6">
                          <a:extLst>
                            <a:ext uri="{FF2B5EF4-FFF2-40B4-BE49-F238E27FC236}">
                              <a16:creationId xmlns:a16="http://schemas.microsoft.com/office/drawing/2014/main" id="{9C1A6137-A403-4A8C-8968-3BF688FB0FCE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4019097" y="3353023"/>
                            <a:ext cx="0" cy="374073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Rectángulo: esquinas redondeadas 7">
                          <a:extLst>
                            <a:ext uri="{FF2B5EF4-FFF2-40B4-BE49-F238E27FC236}">
                              <a16:creationId xmlns:a16="http://schemas.microsoft.com/office/drawing/2014/main" id="{19A955EB-9710-A32F-B997-9D25FF1AE4BB}"/>
                            </a:ext>
                          </a:extLst>
                        </wps:cNvPr>
                        <wps:cNvSpPr/>
                        <wps:spPr>
                          <a:xfrm>
                            <a:off x="2507675" y="3796149"/>
                            <a:ext cx="3021556" cy="55439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794564" w14:textId="2760EA83" w:rsidR="009F07FD" w:rsidRDefault="009F07FD" w:rsidP="009F07FD">
                              <w:pPr>
                                <w:jc w:val="center"/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Ingestión</w:t>
                              </w:r>
                              <w:proofErr w:type="spellEnd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procesamiento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" name="Conector recto 8">
                          <a:extLst>
                            <a:ext uri="{FF2B5EF4-FFF2-40B4-BE49-F238E27FC236}">
                              <a16:creationId xmlns:a16="http://schemas.microsoft.com/office/drawing/2014/main" id="{36A19C82-EAF2-CDFD-25CC-638AED2D9310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289752" y="4821602"/>
                            <a:ext cx="5874327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Conector recto 9">
                          <a:extLst>
                            <a:ext uri="{FF2B5EF4-FFF2-40B4-BE49-F238E27FC236}">
                              <a16:creationId xmlns:a16="http://schemas.microsoft.com/office/drawing/2014/main" id="{E346C754-3CF1-D195-1B38-F5AD46E51ADF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4046803" y="4405974"/>
                            <a:ext cx="0" cy="374073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Conector recto de flecha 10">
                          <a:extLst>
                            <a:ext uri="{FF2B5EF4-FFF2-40B4-BE49-F238E27FC236}">
                              <a16:creationId xmlns:a16="http://schemas.microsoft.com/office/drawing/2014/main" id="{14BCC281-0D2E-5B4D-8C5A-D9BB9848393C}"/>
                            </a:ext>
                          </a:extLst>
                        </wps:cNvPr>
                        <wps:cNvCnPr/>
                        <wps:spPr>
                          <a:xfrm>
                            <a:off x="1275882" y="4807737"/>
                            <a:ext cx="0" cy="263233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Conector recto de flecha 11">
                          <a:extLst>
                            <a:ext uri="{FF2B5EF4-FFF2-40B4-BE49-F238E27FC236}">
                              <a16:creationId xmlns:a16="http://schemas.microsoft.com/office/drawing/2014/main" id="{3838503E-807E-BC3B-E522-25CBD6CD6AB9}"/>
                            </a:ext>
                          </a:extLst>
                        </wps:cNvPr>
                        <wps:cNvCnPr/>
                        <wps:spPr>
                          <a:xfrm>
                            <a:off x="4046787" y="4807732"/>
                            <a:ext cx="0" cy="263233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Conector recto de flecha 12">
                          <a:extLst>
                            <a:ext uri="{FF2B5EF4-FFF2-40B4-BE49-F238E27FC236}">
                              <a16:creationId xmlns:a16="http://schemas.microsoft.com/office/drawing/2014/main" id="{49E910BF-212C-0F09-C618-28AE98D518ED}"/>
                            </a:ext>
                          </a:extLst>
                        </wps:cNvPr>
                        <wps:cNvCnPr/>
                        <wps:spPr>
                          <a:xfrm>
                            <a:off x="7150208" y="4835437"/>
                            <a:ext cx="0" cy="263233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Rectángulo: esquinas redondeadas 13">
                          <a:extLst>
                            <a:ext uri="{FF2B5EF4-FFF2-40B4-BE49-F238E27FC236}">
                              <a16:creationId xmlns:a16="http://schemas.microsoft.com/office/drawing/2014/main" id="{4C0C1725-77C5-79D3-37CC-6B0912F17703}"/>
                            </a:ext>
                          </a:extLst>
                        </wps:cNvPr>
                        <wps:cNvSpPr/>
                        <wps:spPr>
                          <a:xfrm>
                            <a:off x="0" y="5112292"/>
                            <a:ext cx="2424541" cy="623707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B2D824" w14:textId="77777777" w:rsidR="009F07FD" w:rsidRDefault="009F07FD" w:rsidP="009F07FD">
                              <w:pPr>
                                <w:jc w:val="center"/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Kafka Streams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4" name="Rectángulo: esquinas redondeadas 14">
                          <a:extLst>
                            <a:ext uri="{FF2B5EF4-FFF2-40B4-BE49-F238E27FC236}">
                              <a16:creationId xmlns:a16="http://schemas.microsoft.com/office/drawing/2014/main" id="{9CF200F8-868D-6DE5-FEC2-0FA0111D8A15}"/>
                            </a:ext>
                          </a:extLst>
                        </wps:cNvPr>
                        <wps:cNvSpPr/>
                        <wps:spPr>
                          <a:xfrm>
                            <a:off x="2840822" y="5112292"/>
                            <a:ext cx="2424541" cy="623707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C1AFC5" w14:textId="77777777" w:rsidR="009F07FD" w:rsidRDefault="009F07FD" w:rsidP="009F07FD">
                              <w:pPr>
                                <w:jc w:val="center"/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 xml:space="preserve">Feature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Enginerring</w:t>
                              </w:r>
                              <w:proofErr w:type="spellEnd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( AWS</w:t>
                              </w:r>
                              <w:proofErr w:type="gramEnd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 xml:space="preserve"> lambda)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5" name="Rectángulo: esquinas redondeadas 15">
                          <a:extLst>
                            <a:ext uri="{FF2B5EF4-FFF2-40B4-BE49-F238E27FC236}">
                              <a16:creationId xmlns:a16="http://schemas.microsoft.com/office/drawing/2014/main" id="{5953A6BA-31C9-F6E2-0570-91BB56413171}"/>
                            </a:ext>
                          </a:extLst>
                        </wps:cNvPr>
                        <wps:cNvSpPr/>
                        <wps:spPr>
                          <a:xfrm>
                            <a:off x="5722566" y="5126142"/>
                            <a:ext cx="2424541" cy="623707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92327D" w14:textId="77777777" w:rsidR="009F07FD" w:rsidRDefault="009F07FD" w:rsidP="009F07FD">
                              <w:pPr>
                                <w:jc w:val="center"/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 xml:space="preserve">Ingesta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Refshift</w:t>
                              </w:r>
                              <w:proofErr w:type="spellEnd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( AWS</w:t>
                              </w:r>
                              <w:proofErr w:type="gramEnd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 xml:space="preserve"> kinesis)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6" name="Conector recto de flecha 16">
                          <a:extLst>
                            <a:ext uri="{FF2B5EF4-FFF2-40B4-BE49-F238E27FC236}">
                              <a16:creationId xmlns:a16="http://schemas.microsoft.com/office/drawing/2014/main" id="{1CE87B93-C56E-A63E-71A4-167459079F03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1262042" y="5846839"/>
                            <a:ext cx="0" cy="304797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Conector recto de flecha 17">
                          <a:extLst>
                            <a:ext uri="{FF2B5EF4-FFF2-40B4-BE49-F238E27FC236}">
                              <a16:creationId xmlns:a16="http://schemas.microsoft.com/office/drawing/2014/main" id="{F163EA5E-4F83-F0C7-5666-C76D6DE87384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4046800" y="5805274"/>
                            <a:ext cx="0" cy="304797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Conector recto de flecha 18">
                          <a:extLst>
                            <a:ext uri="{FF2B5EF4-FFF2-40B4-BE49-F238E27FC236}">
                              <a16:creationId xmlns:a16="http://schemas.microsoft.com/office/drawing/2014/main" id="{98583B18-1A9E-7BDF-BEF4-9C03A435BB07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7150211" y="5860694"/>
                            <a:ext cx="0" cy="304797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Conector recto 19">
                          <a:extLst>
                            <a:ext uri="{FF2B5EF4-FFF2-40B4-BE49-F238E27FC236}">
                              <a16:creationId xmlns:a16="http://schemas.microsoft.com/office/drawing/2014/main" id="{CCF0F43A-76E8-27C5-45F2-B5FDA9A5CE54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262040" y="6151641"/>
                            <a:ext cx="5874327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Rectángulo: esquinas redondeadas 20">
                          <a:extLst>
                            <a:ext uri="{FF2B5EF4-FFF2-40B4-BE49-F238E27FC236}">
                              <a16:creationId xmlns:a16="http://schemas.microsoft.com/office/drawing/2014/main" id="{AA29AF56-DB1C-F13B-3AD0-7F2BEE485F6C}"/>
                            </a:ext>
                          </a:extLst>
                        </wps:cNvPr>
                        <wps:cNvSpPr/>
                        <wps:spPr>
                          <a:xfrm>
                            <a:off x="2424541" y="6179246"/>
                            <a:ext cx="3021556" cy="55439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9CDDBA" w14:textId="1774D791" w:rsidR="009F07FD" w:rsidRPr="009F07FD" w:rsidRDefault="009F07FD" w:rsidP="009F07FD">
                              <w:pPr>
                                <w:jc w:val="center"/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proofErr w:type="gramStart"/>
                              <w:r w:rsidRPr="009F07FD"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24"/>
                                  <w:szCs w:val="24"/>
                                </w:rPr>
                                <w:t>Redshift(</w:t>
                              </w:r>
                              <w:proofErr w:type="gramEnd"/>
                              <w:r w:rsidRPr="009F07FD"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24"/>
                                  <w:szCs w:val="24"/>
                                </w:rPr>
                                <w:t xml:space="preserve">Data </w:t>
                              </w:r>
                              <w:proofErr w:type="spellStart"/>
                              <w:r w:rsidRPr="009F07FD"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24"/>
                                  <w:szCs w:val="24"/>
                                </w:rPr>
                                <w:t>Warehose</w:t>
                              </w:r>
                              <w:proofErr w:type="spellEnd"/>
                              <w:r w:rsidRPr="009F07FD"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29DB9A" id="Grupo 40" o:spid="_x0000_s1026" style="position:absolute;margin-left:-21.8pt;margin-top:24.95pt;width:473.25pt;height:430.45pt;z-index:251666432;mso-width-relative:margin;mso-height-relative:margin" coordsize="81471,67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">
                <v:roundrect id="Rectángulo: esquinas redondeadas 1" o:spid="_x0000_s1027" style="position:absolute;left:24245;width:30908;height:90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" fillcolor="white [3201]" strokecolor="#1f497d [3215]" strokeweight="2pt">
                  <v:stroke dashstyle="3 1"/>
                  <v:textbox>
                    <w:txbxContent>
                      <w:p w14:paraId="36B90CC5" w14:textId="77777777" w:rsidR="009F07FD" w:rsidRDefault="009F07FD" w:rsidP="009F07FD">
                        <w:pPr>
                          <w:jc w:val="center"/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</w:pPr>
                        <w:proofErr w:type="spell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Eventos</w:t>
                        </w:r>
                        <w:proofErr w:type="spellEnd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telemetría</w:t>
                        </w:r>
                        <w:proofErr w:type="spellEnd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 xml:space="preserve"> (Apache </w:t>
                        </w:r>
                        <w:proofErr w:type="spell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Kakfa</w:t>
                        </w:r>
                        <w:proofErr w:type="spellEnd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)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2" o:spid="_x0000_s1028" type="#_x0000_t32" style="position:absolute;left:40190;top:10670;width:0;height:37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" strokecolor="#4f81bd [3204]" strokeweight="2.25pt">
                  <v:stroke endarrow="block"/>
                  <v:shadow on="t" color="black" opacity="24903f" origin=",.5" offset="0,.55556mm"/>
                </v:shape>
                <v:roundrect id="Rectángulo: esquinas redondeadas 3" o:spid="_x0000_s1029" style="position:absolute;left:24245;top:15516;width:30924;height:90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" fillcolor="white [3201]" strokecolor="#1f497d [3215]" strokeweight="2pt">
                  <v:stroke dashstyle="3 1"/>
                  <v:textbox>
                    <w:txbxContent>
                      <w:p w14:paraId="4B6865F9" w14:textId="77777777" w:rsidR="009F07FD" w:rsidRDefault="009F07FD" w:rsidP="009F07FD">
                        <w:pPr>
                          <w:jc w:val="center"/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Amazon MSK (Kafka)</w:t>
                        </w:r>
                      </w:p>
                      <w:p w14:paraId="7F1CD6CC" w14:textId="77777777" w:rsidR="009F07FD" w:rsidRDefault="009F07FD" w:rsidP="009F07FD">
                        <w:pPr>
                          <w:jc w:val="center"/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 xml:space="preserve">Cluster </w:t>
                        </w:r>
                        <w:proofErr w:type="spell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gestionado</w:t>
                        </w:r>
                        <w:proofErr w:type="spellEnd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por</w:t>
                        </w:r>
                        <w:proofErr w:type="spellEnd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 xml:space="preserve"> AWS</w:t>
                        </w:r>
                      </w:p>
                    </w:txbxContent>
                  </v:textbox>
                </v:roundrect>
                <v:line id="Conector recto 4" o:spid="_x0000_s1030" style="position:absolute;visibility:visible;mso-wrap-style:square" from="40190,25355" to="40190,29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" strokecolor="#4f81bd [3204]" strokeweight="2.25pt">
                  <v:shadow on="t" color="black" opacity="24903f" origin=",.5" offset="0,.55556mm"/>
                  <o:lock v:ext="edit" shapetype="f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Texto 9" o:spid="_x0000_s1031" type="#_x0000_t202" style="position:absolute;left:26059;top:29650;width:28397;height:5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32970642" w14:textId="77777777" w:rsidR="009F07FD" w:rsidRDefault="009F07FD" w:rsidP="009F07FD">
                        <w:pPr>
                          <w:jc w:val="center"/>
                          <w:rPr>
                            <w:rFonts w:hAnsi="Cambr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proofErr w:type="spellStart"/>
                        <w:r>
                          <w:rPr>
                            <w:rFonts w:hAnsi="Cambr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Eventos</w:t>
                        </w:r>
                        <w:proofErr w:type="spellEnd"/>
                        <w:r>
                          <w:rPr>
                            <w:rFonts w:hAnsi="Cambr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mbr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en</w:t>
                        </w:r>
                        <w:proofErr w:type="spellEnd"/>
                        <w:r>
                          <w:rPr>
                            <w:rFonts w:hAnsi="Cambr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mbr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tiempo</w:t>
                        </w:r>
                        <w:proofErr w:type="spellEnd"/>
                        <w:r>
                          <w:rPr>
                            <w:rFonts w:hAnsi="Cambr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 real</w:t>
                        </w:r>
                      </w:p>
                    </w:txbxContent>
                  </v:textbox>
                </v:shape>
                <v:line id="Conector recto 6" o:spid="_x0000_s1032" style="position:absolute;visibility:visible;mso-wrap-style:square" from="40190,33530" to="40190,37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" strokecolor="#4f81bd [3204]" strokeweight="2.25pt">
                  <v:shadow on="t" color="black" opacity="24903f" origin=",.5" offset="0,.55556mm"/>
                  <o:lock v:ext="edit" shapetype="f"/>
                </v:line>
                <v:roundrect id="Rectángulo: esquinas redondeadas 7" o:spid="_x0000_s1033" style="position:absolute;left:25076;top:37961;width:30216;height:55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" fillcolor="white [3201]" strokecolor="#1f497d [3215]" strokeweight="2pt">
                  <v:stroke dashstyle="3 1"/>
                  <v:textbox>
                    <w:txbxContent>
                      <w:p w14:paraId="01794564" w14:textId="2760EA83" w:rsidR="009F07FD" w:rsidRDefault="009F07FD" w:rsidP="009F07FD">
                        <w:pPr>
                          <w:jc w:val="center"/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Ingestión</w:t>
                        </w:r>
                        <w:proofErr w:type="spellEnd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procesamiento</w:t>
                        </w:r>
                        <w:proofErr w:type="spellEnd"/>
                        <w:proofErr w:type="gramEnd"/>
                      </w:p>
                    </w:txbxContent>
                  </v:textbox>
                </v:roundrect>
                <v:line id="Conector recto 8" o:spid="_x0000_s1034" style="position:absolute;visibility:visible;mso-wrap-style:square" from="12897,48216" to="71640,48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" strokecolor="#4f81bd [3204]" strokeweight="2.25pt">
                  <v:shadow on="t" color="black" opacity="24903f" origin=",.5" offset="0,.55556mm"/>
                  <o:lock v:ext="edit" shapetype="f"/>
                </v:line>
                <v:line id="Conector recto 9" o:spid="_x0000_s1035" style="position:absolute;visibility:visible;mso-wrap-style:square" from="40468,44059" to="40468,47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" strokecolor="#4f81bd [3204]" strokeweight="2.25pt">
                  <v:shadow on="t" color="black" opacity="24903f" origin=",.5" offset="0,.55556mm"/>
                  <o:lock v:ext="edit" shapetype="f"/>
                </v:line>
                <v:shape id="Conector recto de flecha 10" o:spid="_x0000_s1036" type="#_x0000_t32" style="position:absolute;left:12758;top:48077;width:0;height:26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" strokecolor="#4f81bd [3204]" strokeweight="2.25pt">
                  <v:stroke endarrow="block"/>
                  <v:shadow on="t" color="black" opacity="24903f" origin=",.5" offset="0,.55556mm"/>
                </v:shape>
                <v:shape id="Conector recto de flecha 11" o:spid="_x0000_s1037" type="#_x0000_t32" style="position:absolute;left:40467;top:48077;width:0;height:26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" strokecolor="#4f81bd [3204]" strokeweight="2.25pt">
                  <v:stroke endarrow="block"/>
                  <v:shadow on="t" color="black" opacity="24903f" origin=",.5" offset="0,.55556mm"/>
                </v:shape>
                <v:shape id="Conector recto de flecha 12" o:spid="_x0000_s1038" type="#_x0000_t32" style="position:absolute;left:71502;top:48354;width:0;height:26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" strokecolor="#4f81bd [3204]" strokeweight="2.25pt">
                  <v:stroke endarrow="block"/>
                  <v:shadow on="t" color="black" opacity="24903f" origin=",.5" offset="0,.55556mm"/>
                </v:shape>
                <v:roundrect id="Rectángulo: esquinas redondeadas 13" o:spid="_x0000_s1039" style="position:absolute;top:51122;width:24245;height:623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" fillcolor="white [3201]" strokecolor="#1f497d [3215]" strokeweight="2pt">
                  <v:stroke dashstyle="3 1"/>
                  <v:textbox>
                    <w:txbxContent>
                      <w:p w14:paraId="3AB2D824" w14:textId="77777777" w:rsidR="009F07FD" w:rsidRDefault="009F07FD" w:rsidP="009F07FD">
                        <w:pPr>
                          <w:jc w:val="center"/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Kafka Streams</w:t>
                        </w:r>
                      </w:p>
                    </w:txbxContent>
                  </v:textbox>
                </v:roundrect>
                <v:roundrect id="Rectángulo: esquinas redondeadas 14" o:spid="_x0000_s1040" style="position:absolute;left:28408;top:51122;width:24245;height:623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" fillcolor="white [3201]" strokecolor="#1f497d [3215]" strokeweight="2pt">
                  <v:stroke dashstyle="3 1"/>
                  <v:textbox>
                    <w:txbxContent>
                      <w:p w14:paraId="6BC1AFC5" w14:textId="77777777" w:rsidR="009F07FD" w:rsidRDefault="009F07FD" w:rsidP="009F07FD">
                        <w:pPr>
                          <w:jc w:val="center"/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 xml:space="preserve">Feature </w:t>
                        </w:r>
                        <w:proofErr w:type="spellStart"/>
                        <w:proofErr w:type="gram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Enginerring</w:t>
                        </w:r>
                        <w:proofErr w:type="spellEnd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( AWS</w:t>
                        </w:r>
                        <w:proofErr w:type="gramEnd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 xml:space="preserve"> lambda)</w:t>
                        </w:r>
                      </w:p>
                    </w:txbxContent>
                  </v:textbox>
                </v:roundrect>
                <v:roundrect id="Rectángulo: esquinas redondeadas 15" o:spid="_x0000_s1041" style="position:absolute;left:57225;top:51261;width:24246;height:623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" fillcolor="white [3201]" strokecolor="#1f497d [3215]" strokeweight="2pt">
                  <v:stroke dashstyle="3 1"/>
                  <v:textbox>
                    <w:txbxContent>
                      <w:p w14:paraId="7092327D" w14:textId="77777777" w:rsidR="009F07FD" w:rsidRDefault="009F07FD" w:rsidP="009F07FD">
                        <w:pPr>
                          <w:jc w:val="center"/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 xml:space="preserve">Ingesta </w:t>
                        </w:r>
                        <w:proofErr w:type="spellStart"/>
                        <w:proofErr w:type="gram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Refshift</w:t>
                        </w:r>
                        <w:proofErr w:type="spellEnd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( AWS</w:t>
                        </w:r>
                        <w:proofErr w:type="gramEnd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 xml:space="preserve"> kinesis)</w:t>
                        </w:r>
                      </w:p>
                    </w:txbxContent>
                  </v:textbox>
                </v:roundrect>
                <v:shape id="Conector recto de flecha 16" o:spid="_x0000_s1042" type="#_x0000_t32" style="position:absolute;left:12620;top:58468;width:0;height:304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" strokecolor="#4f81bd [3204]" strokeweight="2.25pt">
                  <v:stroke endarrow="block"/>
                  <v:shadow on="t" color="black" opacity="24903f" origin=",.5" offset="0,.55556mm"/>
                  <o:lock v:ext="edit" shapetype="f"/>
                </v:shape>
                <v:shape id="Conector recto de flecha 17" o:spid="_x0000_s1043" type="#_x0000_t32" style="position:absolute;left:40468;top:58052;width:0;height:304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" strokecolor="#4f81bd [3204]" strokeweight="2.25pt">
                  <v:stroke endarrow="block"/>
                  <v:shadow on="t" color="black" opacity="24903f" origin=",.5" offset="0,.55556mm"/>
                  <o:lock v:ext="edit" shapetype="f"/>
                </v:shape>
                <v:shape id="Conector recto de flecha 18" o:spid="_x0000_s1044" type="#_x0000_t32" style="position:absolute;left:71502;top:58606;width:0;height:304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" strokecolor="#4f81bd [3204]" strokeweight="2.25pt">
                  <v:stroke endarrow="block"/>
                  <v:shadow on="t" color="black" opacity="24903f" origin=",.5" offset="0,.55556mm"/>
                  <o:lock v:ext="edit" shapetype="f"/>
                </v:shape>
                <v:line id="Conector recto 19" o:spid="_x0000_s1045" style="position:absolute;visibility:visible;mso-wrap-style:square" from="12620,61516" to="71363,61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" strokecolor="#4f81bd [3204]" strokeweight="2.25pt">
                  <v:shadow on="t" color="black" opacity="24903f" origin=",.5" offset="0,.55556mm"/>
                  <o:lock v:ext="edit" shapetype="f"/>
                </v:line>
                <v:roundrect id="Rectángulo: esquinas redondeadas 20" o:spid="_x0000_s1046" style="position:absolute;left:24245;top:61792;width:30215;height:55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" fillcolor="white [3201]" strokecolor="#1f497d [3215]" strokeweight="2pt">
                  <v:stroke dashstyle="3 1"/>
                  <v:textbox>
                    <w:txbxContent>
                      <w:p w14:paraId="479CDDBA" w14:textId="1774D791" w:rsidR="009F07FD" w:rsidRPr="009F07FD" w:rsidRDefault="009F07FD" w:rsidP="009F07FD">
                        <w:pPr>
                          <w:jc w:val="center"/>
                          <w:rPr>
                            <w:rFonts w:hAnsi="Cambria"/>
                            <w:color w:val="000000" w:themeColor="dark1"/>
                            <w:kern w:val="24"/>
                            <w:sz w:val="24"/>
                            <w:szCs w:val="24"/>
                          </w:rPr>
                        </w:pPr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 xml:space="preserve">  </w:t>
                        </w:r>
                        <w:proofErr w:type="gramStart"/>
                        <w:r w:rsidRPr="009F07FD">
                          <w:rPr>
                            <w:rFonts w:hAnsi="Cambria"/>
                            <w:color w:val="000000" w:themeColor="dark1"/>
                            <w:kern w:val="24"/>
                            <w:sz w:val="24"/>
                            <w:szCs w:val="24"/>
                          </w:rPr>
                          <w:t>Redshift(</w:t>
                        </w:r>
                        <w:proofErr w:type="gramEnd"/>
                        <w:r w:rsidRPr="009F07FD">
                          <w:rPr>
                            <w:rFonts w:hAnsi="Cambria"/>
                            <w:color w:val="000000" w:themeColor="dark1"/>
                            <w:kern w:val="24"/>
                            <w:sz w:val="24"/>
                            <w:szCs w:val="24"/>
                          </w:rPr>
                          <w:t xml:space="preserve">Data </w:t>
                        </w:r>
                        <w:proofErr w:type="spellStart"/>
                        <w:r w:rsidRPr="009F07FD">
                          <w:rPr>
                            <w:rFonts w:hAnsi="Cambria"/>
                            <w:color w:val="000000" w:themeColor="dark1"/>
                            <w:kern w:val="24"/>
                            <w:sz w:val="24"/>
                            <w:szCs w:val="24"/>
                          </w:rPr>
                          <w:t>Warehose</w:t>
                        </w:r>
                        <w:proofErr w:type="spellEnd"/>
                        <w:r w:rsidRPr="009F07FD">
                          <w:rPr>
                            <w:rFonts w:hAnsi="Cambria"/>
                            <w:color w:val="000000" w:themeColor="dark1"/>
                            <w:kern w:val="24"/>
                            <w:sz w:val="24"/>
                            <w:szCs w:val="24"/>
                          </w:rPr>
                          <w:t>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7E3D8BBE" w14:textId="0045135F" w:rsidR="009F07FD" w:rsidRPr="009F07FD" w:rsidRDefault="009F07FD" w:rsidP="009F07FD"/>
    <w:p w14:paraId="57E3B325" w14:textId="5AB82E3D" w:rsidR="00366D3F" w:rsidRDefault="00366D3F" w:rsidP="00366D3F">
      <w:r>
        <w:tab/>
        <w:t xml:space="preserve">                </w:t>
      </w:r>
    </w:p>
    <w:p w14:paraId="58AAC2BB" w14:textId="0D359653" w:rsidR="00366D3F" w:rsidRDefault="00366D3F" w:rsidP="00044A41">
      <w:r>
        <w:tab/>
      </w:r>
      <w:r>
        <w:tab/>
      </w:r>
      <w:r>
        <w:tab/>
      </w:r>
      <w:r>
        <w:tab/>
      </w:r>
    </w:p>
    <w:p w14:paraId="658FB25C" w14:textId="5D7C3D53" w:rsidR="00366D3F" w:rsidRPr="00366D3F" w:rsidRDefault="00366D3F" w:rsidP="00366D3F">
      <w:r>
        <w:tab/>
      </w:r>
      <w:r>
        <w:tab/>
      </w:r>
      <w:r>
        <w:tab/>
      </w:r>
      <w:r>
        <w:tab/>
      </w:r>
      <w:r>
        <w:tab/>
      </w:r>
    </w:p>
    <w:p w14:paraId="620F82EF" w14:textId="1213B3FF" w:rsidR="004E4392" w:rsidRDefault="004E4392" w:rsidP="004E4392"/>
    <w:p w14:paraId="24651D5D" w14:textId="04C76958" w:rsidR="004E4392" w:rsidRDefault="004E4392" w:rsidP="004E4392"/>
    <w:p w14:paraId="464F862A" w14:textId="2278B41E" w:rsidR="004E4392" w:rsidRPr="004E4392" w:rsidRDefault="004E4392" w:rsidP="004E4392"/>
    <w:p w14:paraId="13B99F12" w14:textId="77777777" w:rsidR="004E4392" w:rsidRPr="004E4392" w:rsidRDefault="004E4392" w:rsidP="004E4392"/>
    <w:p w14:paraId="1C996CF1" w14:textId="68B7CB5E" w:rsidR="00ED1B6D" w:rsidRDefault="00ED1B6D"/>
    <w:p w14:paraId="0BC1AC06" w14:textId="3AC473FB" w:rsidR="00ED1B6D" w:rsidRDefault="00ED1B6D"/>
    <w:p w14:paraId="483D5B27" w14:textId="77777777" w:rsidR="00044A41" w:rsidRPr="00044A41" w:rsidRDefault="00044A41" w:rsidP="00044A41"/>
    <w:p w14:paraId="229364E6" w14:textId="77777777" w:rsidR="00044A41" w:rsidRPr="00044A41" w:rsidRDefault="00044A41" w:rsidP="00044A41"/>
    <w:p w14:paraId="0FD513EC" w14:textId="77777777" w:rsidR="00044A41" w:rsidRPr="00044A41" w:rsidRDefault="00044A41" w:rsidP="00044A41"/>
    <w:p w14:paraId="0C2F9595" w14:textId="77777777" w:rsidR="00044A41" w:rsidRPr="00044A41" w:rsidRDefault="00044A41" w:rsidP="00044A41"/>
    <w:p w14:paraId="056D2932" w14:textId="77777777" w:rsidR="00044A41" w:rsidRPr="00044A41" w:rsidRDefault="00044A41" w:rsidP="00044A41"/>
    <w:p w14:paraId="5F76BD5F" w14:textId="77777777" w:rsidR="00044A41" w:rsidRPr="00044A41" w:rsidRDefault="00044A41" w:rsidP="00044A41"/>
    <w:p w14:paraId="1DEC83D9" w14:textId="5BE49DEB" w:rsidR="00044A41" w:rsidRDefault="003002D4" w:rsidP="00044A41">
      <w:r w:rsidRPr="003002D4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C8B30E9" wp14:editId="1F14B967">
                <wp:simplePos x="0" y="0"/>
                <wp:positionH relativeFrom="column">
                  <wp:posOffset>942975</wp:posOffset>
                </wp:positionH>
                <wp:positionV relativeFrom="paragraph">
                  <wp:posOffset>-533400</wp:posOffset>
                </wp:positionV>
                <wp:extent cx="3686175" cy="8115300"/>
                <wp:effectExtent l="0" t="0" r="28575" b="19050"/>
                <wp:wrapNone/>
                <wp:docPr id="21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6175" cy="8115300"/>
                          <a:chOff x="0" y="0"/>
                          <a:chExt cx="3181105" cy="6690104"/>
                        </a:xfrm>
                      </wpg:grpSpPr>
                      <wps:wsp>
                        <wps:cNvPr id="22" name="Rectángulo: esquinas redondeadas 22"/>
                        <wps:cNvSpPr/>
                        <wps:spPr>
                          <a:xfrm>
                            <a:off x="0" y="0"/>
                            <a:ext cx="3090837" cy="900763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49E4E8" w14:textId="77777777" w:rsidR="003002D4" w:rsidRDefault="003002D4" w:rsidP="003002D4">
                              <w:pPr>
                                <w:jc w:val="center"/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 xml:space="preserve">Datos </w:t>
                              </w:r>
                              <w:proofErr w:type="spell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históricos</w:t>
                              </w:r>
                              <w:proofErr w:type="spellEnd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Refshift</w:t>
                              </w:r>
                              <w:proofErr w:type="spellEnd"/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3" name="Conector recto de flecha 23"/>
                        <wps:cNvCnPr>
                          <a:cxnSpLocks/>
                        </wps:cNvCnPr>
                        <wps:spPr>
                          <a:xfrm>
                            <a:off x="1594552" y="971481"/>
                            <a:ext cx="0" cy="374073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Rectángulo: esquinas redondeadas 24"/>
                        <wps:cNvSpPr/>
                        <wps:spPr>
                          <a:xfrm>
                            <a:off x="0" y="1456157"/>
                            <a:ext cx="3092400" cy="900763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51C81B" w14:textId="77777777" w:rsidR="003002D4" w:rsidRDefault="003002D4" w:rsidP="003002D4">
                              <w:pPr>
                                <w:jc w:val="center"/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Feature Store (</w:t>
                              </w:r>
                              <w:proofErr w:type="spell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SageMaker</w:t>
                              </w:r>
                              <w:proofErr w:type="spellEnd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5" name="Conector recto de flecha 25"/>
                        <wps:cNvCnPr>
                          <a:cxnSpLocks/>
                        </wps:cNvCnPr>
                        <wps:spPr>
                          <a:xfrm>
                            <a:off x="1594552" y="2447721"/>
                            <a:ext cx="0" cy="374073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Rectángulo: esquinas redondeadas 26"/>
                        <wps:cNvSpPr/>
                        <wps:spPr>
                          <a:xfrm>
                            <a:off x="43216" y="2905101"/>
                            <a:ext cx="3092400" cy="900763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7BD524" w14:textId="77777777" w:rsidR="003002D4" w:rsidRDefault="003002D4" w:rsidP="003002D4">
                              <w:pPr>
                                <w:jc w:val="center"/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proofErr w:type="gram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Pipe lines</w:t>
                              </w:r>
                              <w:proofErr w:type="gramEnd"/>
                            </w:p>
                            <w:p w14:paraId="05AC79DC" w14:textId="77777777" w:rsidR="003002D4" w:rsidRDefault="003002D4" w:rsidP="003002D4">
                              <w:pPr>
                                <w:pStyle w:val="Prrafodelista"/>
                                <w:numPr>
                                  <w:ilvl w:val="0"/>
                                  <w:numId w:val="12"/>
                                </w:numPr>
                                <w:spacing w:after="0" w:line="240" w:lineRule="auto"/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28"/>
                                  <w:szCs w:val="28"/>
                                </w:rPr>
                                <w:t>ETL</w:t>
                              </w:r>
                            </w:p>
                            <w:p w14:paraId="44CB8DBE" w14:textId="77777777" w:rsidR="003002D4" w:rsidRDefault="003002D4" w:rsidP="003002D4">
                              <w:pPr>
                                <w:pStyle w:val="Prrafodelista"/>
                                <w:numPr>
                                  <w:ilvl w:val="0"/>
                                  <w:numId w:val="12"/>
                                </w:numPr>
                                <w:spacing w:after="0" w:line="240" w:lineRule="auto"/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28"/>
                                  <w:szCs w:val="28"/>
                                </w:rPr>
                                <w:t>Entrenamiento</w:t>
                              </w:r>
                              <w:proofErr w:type="spellEnd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28"/>
                                  <w:szCs w:val="28"/>
                                </w:rPr>
                                <w:t>Automático</w:t>
                              </w:r>
                              <w:proofErr w:type="spellEnd"/>
                            </w:p>
                            <w:p w14:paraId="50097AEE" w14:textId="77777777" w:rsidR="003002D4" w:rsidRDefault="003002D4" w:rsidP="003002D4">
                              <w:pPr>
                                <w:pStyle w:val="Prrafodelista"/>
                                <w:numPr>
                                  <w:ilvl w:val="0"/>
                                  <w:numId w:val="12"/>
                                </w:numPr>
                                <w:spacing w:after="0" w:line="240" w:lineRule="auto"/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28"/>
                                  <w:szCs w:val="28"/>
                                </w:rPr>
                                <w:t>Validación</w:t>
                              </w:r>
                              <w:proofErr w:type="spellEnd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28"/>
                                  <w:szCs w:val="28"/>
                                </w:rPr>
                                <w:t xml:space="preserve"> / </w:t>
                              </w:r>
                              <w:proofErr w:type="spell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28"/>
                                  <w:szCs w:val="28"/>
                                </w:rPr>
                                <w:t>Evaluacion</w:t>
                              </w:r>
                              <w:proofErr w:type="spellEnd"/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7" name="Conector recto de flecha 27"/>
                        <wps:cNvCnPr>
                          <a:cxnSpLocks/>
                        </wps:cNvCnPr>
                        <wps:spPr>
                          <a:xfrm>
                            <a:off x="1594552" y="3910311"/>
                            <a:ext cx="0" cy="374073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Rectángulo: esquinas redondeadas 28"/>
                        <wps:cNvSpPr/>
                        <wps:spPr>
                          <a:xfrm>
                            <a:off x="86432" y="4367691"/>
                            <a:ext cx="3092400" cy="900763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4F0B1B" w14:textId="77777777" w:rsidR="003002D4" w:rsidRDefault="003002D4" w:rsidP="003002D4">
                              <w:pPr>
                                <w:jc w:val="center"/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SageMaker</w:t>
                              </w:r>
                              <w:proofErr w:type="spellEnd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registro</w:t>
                              </w:r>
                              <w:proofErr w:type="spellEnd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modelo</w:t>
                              </w:r>
                              <w:proofErr w:type="spellEnd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versionamiento</w:t>
                              </w:r>
                              <w:proofErr w:type="spellEnd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 xml:space="preserve"> del </w:t>
                              </w:r>
                              <w:proofErr w:type="spell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modelo</w:t>
                              </w:r>
                              <w:proofErr w:type="spellEnd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9" name="Conector recto de flecha 29"/>
                        <wps:cNvCnPr>
                          <a:cxnSpLocks/>
                        </wps:cNvCnPr>
                        <wps:spPr>
                          <a:xfrm>
                            <a:off x="1594552" y="5304665"/>
                            <a:ext cx="0" cy="374073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Rectángulo: esquinas redondeadas 30"/>
                        <wps:cNvSpPr/>
                        <wps:spPr>
                          <a:xfrm>
                            <a:off x="88705" y="5789341"/>
                            <a:ext cx="3092400" cy="900763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8747BC" w14:textId="77777777" w:rsidR="003002D4" w:rsidRDefault="003002D4" w:rsidP="003002D4">
                              <w:pPr>
                                <w:jc w:val="center"/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SageMaker</w:t>
                              </w:r>
                              <w:proofErr w:type="spellEnd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mbria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Endponit</w:t>
                              </w:r>
                              <w:proofErr w:type="spellEnd"/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8B30E9" id="Grupo 12" o:spid="_x0000_s1047" style="position:absolute;margin-left:74.25pt;margin-top:-42pt;width:290.25pt;height:639pt;z-index:251667456;mso-width-relative:margin;mso-height-relative:margin" coordsize="31811,66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">
                <v:roundrect id="Rectángulo: esquinas redondeadas 22" o:spid="_x0000_s1048" style="position:absolute;width:30908;height:90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" fillcolor="white [3201]" strokecolor="#1f497d [3215]" strokeweight="2pt">
                  <v:stroke dashstyle="3 1"/>
                  <v:textbox>
                    <w:txbxContent>
                      <w:p w14:paraId="5349E4E8" w14:textId="77777777" w:rsidR="003002D4" w:rsidRDefault="003002D4" w:rsidP="003002D4">
                        <w:pPr>
                          <w:jc w:val="center"/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 xml:space="preserve">Datos </w:t>
                        </w:r>
                        <w:proofErr w:type="spell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históricos</w:t>
                        </w:r>
                        <w:proofErr w:type="spellEnd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Refshift</w:t>
                        </w:r>
                        <w:proofErr w:type="spellEnd"/>
                      </w:p>
                    </w:txbxContent>
                  </v:textbox>
                </v:roundrect>
                <v:shape id="Conector recto de flecha 23" o:spid="_x0000_s1049" type="#_x0000_t32" style="position:absolute;left:15945;top:9714;width:0;height:374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" strokecolor="#4f81bd [3204]" strokeweight="2.25pt">
                  <v:stroke endarrow="block"/>
                  <v:shadow on="t" color="black" opacity="24903f" origin=",.5" offset="0,.55556mm"/>
                  <o:lock v:ext="edit" shapetype="f"/>
                </v:shape>
                <v:roundrect id="Rectángulo: esquinas redondeadas 24" o:spid="_x0000_s1050" style="position:absolute;top:14561;width:30924;height:90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" fillcolor="white [3201]" strokecolor="#1f497d [3215]" strokeweight="2pt">
                  <v:stroke dashstyle="3 1"/>
                  <v:textbox>
                    <w:txbxContent>
                      <w:p w14:paraId="1D51C81B" w14:textId="77777777" w:rsidR="003002D4" w:rsidRDefault="003002D4" w:rsidP="003002D4">
                        <w:pPr>
                          <w:jc w:val="center"/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Feature Store (</w:t>
                        </w:r>
                        <w:proofErr w:type="spell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SageMaker</w:t>
                        </w:r>
                        <w:proofErr w:type="spellEnd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)</w:t>
                        </w:r>
                      </w:p>
                    </w:txbxContent>
                  </v:textbox>
                </v:roundrect>
                <v:shape id="Conector recto de flecha 25" o:spid="_x0000_s1051" type="#_x0000_t32" style="position:absolute;left:15945;top:24477;width:0;height:37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" strokecolor="#4f81bd [3204]" strokeweight="2.25pt">
                  <v:stroke endarrow="block"/>
                  <v:shadow on="t" color="black" opacity="24903f" origin=",.5" offset="0,.55556mm"/>
                  <o:lock v:ext="edit" shapetype="f"/>
                </v:shape>
                <v:roundrect id="Rectángulo: esquinas redondeadas 26" o:spid="_x0000_s1052" style="position:absolute;left:432;top:29051;width:30924;height:90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" fillcolor="white [3201]" strokecolor="#1f497d [3215]" strokeweight="2pt">
                  <v:stroke dashstyle="3 1"/>
                  <v:textbox>
                    <w:txbxContent>
                      <w:p w14:paraId="0C7BD524" w14:textId="77777777" w:rsidR="003002D4" w:rsidRDefault="003002D4" w:rsidP="003002D4">
                        <w:pPr>
                          <w:jc w:val="center"/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</w:pPr>
                        <w:proofErr w:type="gram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Pipe lines</w:t>
                        </w:r>
                        <w:proofErr w:type="gramEnd"/>
                      </w:p>
                      <w:p w14:paraId="05AC79DC" w14:textId="77777777" w:rsidR="003002D4" w:rsidRDefault="003002D4" w:rsidP="003002D4">
                        <w:pPr>
                          <w:pStyle w:val="Prrafodelista"/>
                          <w:numPr>
                            <w:ilvl w:val="0"/>
                            <w:numId w:val="12"/>
                          </w:numPr>
                          <w:spacing w:after="0" w:line="240" w:lineRule="auto"/>
                          <w:rPr>
                            <w:rFonts w:hAnsi="Cambria"/>
                            <w:color w:val="000000" w:themeColor="dark1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28"/>
                            <w:szCs w:val="28"/>
                          </w:rPr>
                          <w:t>ETL</w:t>
                        </w:r>
                      </w:p>
                      <w:p w14:paraId="44CB8DBE" w14:textId="77777777" w:rsidR="003002D4" w:rsidRDefault="003002D4" w:rsidP="003002D4">
                        <w:pPr>
                          <w:pStyle w:val="Prrafodelista"/>
                          <w:numPr>
                            <w:ilvl w:val="0"/>
                            <w:numId w:val="12"/>
                          </w:numPr>
                          <w:spacing w:after="0" w:line="240" w:lineRule="auto"/>
                          <w:rPr>
                            <w:rFonts w:hAnsi="Cambria"/>
                            <w:color w:val="000000" w:themeColor="dark1"/>
                            <w:kern w:val="24"/>
                            <w:sz w:val="28"/>
                            <w:szCs w:val="28"/>
                          </w:rPr>
                        </w:pPr>
                        <w:proofErr w:type="spell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28"/>
                            <w:szCs w:val="28"/>
                          </w:rPr>
                          <w:t>Entrenamiento</w:t>
                        </w:r>
                        <w:proofErr w:type="spellEnd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28"/>
                            <w:szCs w:val="28"/>
                          </w:rPr>
                          <w:t>Automático</w:t>
                        </w:r>
                        <w:proofErr w:type="spellEnd"/>
                      </w:p>
                      <w:p w14:paraId="50097AEE" w14:textId="77777777" w:rsidR="003002D4" w:rsidRDefault="003002D4" w:rsidP="003002D4">
                        <w:pPr>
                          <w:pStyle w:val="Prrafodelista"/>
                          <w:numPr>
                            <w:ilvl w:val="0"/>
                            <w:numId w:val="12"/>
                          </w:numPr>
                          <w:spacing w:after="0" w:line="240" w:lineRule="auto"/>
                          <w:rPr>
                            <w:rFonts w:hAnsi="Cambria"/>
                            <w:color w:val="000000" w:themeColor="dark1"/>
                            <w:kern w:val="24"/>
                            <w:sz w:val="28"/>
                            <w:szCs w:val="28"/>
                          </w:rPr>
                        </w:pPr>
                        <w:proofErr w:type="spell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28"/>
                            <w:szCs w:val="28"/>
                          </w:rPr>
                          <w:t>Validación</w:t>
                        </w:r>
                        <w:proofErr w:type="spellEnd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28"/>
                            <w:szCs w:val="28"/>
                          </w:rPr>
                          <w:t xml:space="preserve"> / </w:t>
                        </w:r>
                        <w:proofErr w:type="spell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28"/>
                            <w:szCs w:val="28"/>
                          </w:rPr>
                          <w:t>Evaluacion</w:t>
                        </w:r>
                        <w:proofErr w:type="spellEnd"/>
                      </w:p>
                    </w:txbxContent>
                  </v:textbox>
                </v:roundrect>
                <v:shape id="Conector recto de flecha 27" o:spid="_x0000_s1053" type="#_x0000_t32" style="position:absolute;left:15945;top:39103;width:0;height:37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" strokecolor="#4f81bd [3204]" strokeweight="2.25pt">
                  <v:stroke endarrow="block"/>
                  <v:shadow on="t" color="black" opacity="24903f" origin=",.5" offset="0,.55556mm"/>
                  <o:lock v:ext="edit" shapetype="f"/>
                </v:shape>
                <v:roundrect id="Rectángulo: esquinas redondeadas 28" o:spid="_x0000_s1054" style="position:absolute;left:864;top:43676;width:30924;height:90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" fillcolor="white [3201]" strokecolor="#1f497d [3215]" strokeweight="2pt">
                  <v:stroke dashstyle="3 1"/>
                  <v:textbox>
                    <w:txbxContent>
                      <w:p w14:paraId="0A4F0B1B" w14:textId="77777777" w:rsidR="003002D4" w:rsidRDefault="003002D4" w:rsidP="003002D4">
                        <w:pPr>
                          <w:jc w:val="center"/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</w:pPr>
                        <w:proofErr w:type="spell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SageMaker</w:t>
                        </w:r>
                        <w:proofErr w:type="spellEnd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registro</w:t>
                        </w:r>
                        <w:proofErr w:type="spellEnd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modelo</w:t>
                        </w:r>
                        <w:proofErr w:type="spellEnd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versionamiento</w:t>
                        </w:r>
                        <w:proofErr w:type="spellEnd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 xml:space="preserve"> del </w:t>
                        </w:r>
                        <w:proofErr w:type="spell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modelo</w:t>
                        </w:r>
                        <w:proofErr w:type="spellEnd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)</w:t>
                        </w:r>
                      </w:p>
                    </w:txbxContent>
                  </v:textbox>
                </v:roundrect>
                <v:shape id="Conector recto de flecha 29" o:spid="_x0000_s1055" type="#_x0000_t32" style="position:absolute;left:15945;top:53046;width:0;height:374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" strokecolor="#4f81bd [3204]" strokeweight="2.25pt">
                  <v:stroke endarrow="block"/>
                  <v:shadow on="t" color="black" opacity="24903f" origin=",.5" offset="0,.55556mm"/>
                  <o:lock v:ext="edit" shapetype="f"/>
                </v:shape>
                <v:roundrect id="Rectángulo: esquinas redondeadas 30" o:spid="_x0000_s1056" style="position:absolute;left:887;top:57893;width:30924;height:90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" fillcolor="white [3201]" strokecolor="#1f497d [3215]" strokeweight="2pt">
                  <v:stroke dashstyle="3 1"/>
                  <v:textbox>
                    <w:txbxContent>
                      <w:p w14:paraId="178747BC" w14:textId="77777777" w:rsidR="003002D4" w:rsidRDefault="003002D4" w:rsidP="003002D4">
                        <w:pPr>
                          <w:jc w:val="center"/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</w:pPr>
                        <w:proofErr w:type="spell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SageMaker</w:t>
                        </w:r>
                        <w:proofErr w:type="spellEnd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mbria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Endponit</w:t>
                        </w:r>
                        <w:proofErr w:type="spellEnd"/>
                      </w:p>
                    </w:txbxContent>
                  </v:textbox>
                </v:roundrect>
              </v:group>
            </w:pict>
          </mc:Fallback>
        </mc:AlternateContent>
      </w:r>
    </w:p>
    <w:p w14:paraId="0A428FBC" w14:textId="77777777" w:rsidR="00044A41" w:rsidRDefault="00044A41" w:rsidP="00044A41"/>
    <w:p w14:paraId="6ECA3264" w14:textId="77777777" w:rsidR="00044A41" w:rsidRDefault="00044A41" w:rsidP="00044A41"/>
    <w:p w14:paraId="29C16ACC" w14:textId="77777777" w:rsidR="00044A41" w:rsidRDefault="00044A41" w:rsidP="00044A41"/>
    <w:p w14:paraId="35DCE227" w14:textId="77777777" w:rsidR="004E07DE" w:rsidRPr="004E07DE" w:rsidRDefault="004E07DE" w:rsidP="004E07DE"/>
    <w:p w14:paraId="2E49CB6A" w14:textId="77777777" w:rsidR="004E07DE" w:rsidRPr="004E07DE" w:rsidRDefault="004E07DE" w:rsidP="004E07DE"/>
    <w:p w14:paraId="7E8CEAA8" w14:textId="77777777" w:rsidR="004E07DE" w:rsidRPr="004E07DE" w:rsidRDefault="004E07DE" w:rsidP="004E07DE"/>
    <w:p w14:paraId="1FD98D98" w14:textId="77777777" w:rsidR="004E07DE" w:rsidRPr="004E07DE" w:rsidRDefault="004E07DE" w:rsidP="004E07DE"/>
    <w:p w14:paraId="117C1262" w14:textId="77777777" w:rsidR="004E07DE" w:rsidRPr="004E07DE" w:rsidRDefault="004E07DE" w:rsidP="004E07DE"/>
    <w:p w14:paraId="4A3A3DF7" w14:textId="77777777" w:rsidR="004E07DE" w:rsidRPr="004E07DE" w:rsidRDefault="004E07DE" w:rsidP="004E07DE"/>
    <w:p w14:paraId="2F7D01EF" w14:textId="77777777" w:rsidR="004E07DE" w:rsidRPr="004E07DE" w:rsidRDefault="004E07DE" w:rsidP="004E07DE"/>
    <w:p w14:paraId="039FFCB7" w14:textId="77777777" w:rsidR="004E07DE" w:rsidRPr="004E07DE" w:rsidRDefault="004E07DE" w:rsidP="004E07DE"/>
    <w:p w14:paraId="65CB75E6" w14:textId="77777777" w:rsidR="004E07DE" w:rsidRPr="004E07DE" w:rsidRDefault="004E07DE" w:rsidP="004E07DE"/>
    <w:p w14:paraId="73128914" w14:textId="77777777" w:rsidR="004E07DE" w:rsidRPr="004E07DE" w:rsidRDefault="004E07DE" w:rsidP="004E07DE"/>
    <w:p w14:paraId="0DEE5331" w14:textId="77777777" w:rsidR="004E07DE" w:rsidRPr="004E07DE" w:rsidRDefault="004E07DE" w:rsidP="004E07DE"/>
    <w:p w14:paraId="3B5EFFDA" w14:textId="77777777" w:rsidR="004E07DE" w:rsidRPr="004E07DE" w:rsidRDefault="004E07DE" w:rsidP="004E07DE"/>
    <w:p w14:paraId="3EF7BE61" w14:textId="77777777" w:rsidR="004E07DE" w:rsidRPr="004E07DE" w:rsidRDefault="004E07DE" w:rsidP="004E07DE"/>
    <w:p w14:paraId="1DF7DC05" w14:textId="77777777" w:rsidR="004E07DE" w:rsidRPr="004E07DE" w:rsidRDefault="004E07DE" w:rsidP="004E07DE"/>
    <w:p w14:paraId="174B2F77" w14:textId="77777777" w:rsidR="004E07DE" w:rsidRPr="004E07DE" w:rsidRDefault="004E07DE" w:rsidP="004E07DE"/>
    <w:p w14:paraId="59DCA3EB" w14:textId="77777777" w:rsidR="004E07DE" w:rsidRPr="004E07DE" w:rsidRDefault="004E07DE" w:rsidP="004E07DE"/>
    <w:p w14:paraId="2D0038A9" w14:textId="77777777" w:rsidR="004E07DE" w:rsidRPr="004E07DE" w:rsidRDefault="004E07DE" w:rsidP="004E07DE"/>
    <w:p w14:paraId="69CA0499" w14:textId="77777777" w:rsidR="004E07DE" w:rsidRPr="004E07DE" w:rsidRDefault="004E07DE" w:rsidP="004E07DE"/>
    <w:p w14:paraId="78A75F59" w14:textId="77777777" w:rsidR="004E07DE" w:rsidRPr="004E07DE" w:rsidRDefault="004E07DE" w:rsidP="004E07DE"/>
    <w:p w14:paraId="0B61DEBE" w14:textId="77777777" w:rsidR="004E07DE" w:rsidRPr="004E07DE" w:rsidRDefault="004E07DE" w:rsidP="004E07DE"/>
    <w:p w14:paraId="68B925E7" w14:textId="77777777" w:rsidR="004E07DE" w:rsidRDefault="004E07DE" w:rsidP="004E07DE"/>
    <w:p w14:paraId="0E4DAECB" w14:textId="77777777" w:rsidR="004E07DE" w:rsidRDefault="004E07DE" w:rsidP="004E07DE">
      <w:pPr>
        <w:jc w:val="center"/>
      </w:pPr>
    </w:p>
    <w:p w14:paraId="1FEE3C5F" w14:textId="48D6047A" w:rsidR="004E07DE" w:rsidRPr="004E07DE" w:rsidRDefault="004E07DE" w:rsidP="004E07DE">
      <w:pPr>
        <w:rPr>
          <w:b/>
          <w:bCs/>
          <w:color w:val="002060"/>
          <w:sz w:val="32"/>
          <w:szCs w:val="32"/>
        </w:rPr>
      </w:pPr>
      <w:r w:rsidRPr="004E07DE">
        <w:rPr>
          <w:b/>
          <w:bCs/>
          <w:color w:val="002060"/>
          <w:sz w:val="32"/>
          <w:szCs w:val="32"/>
        </w:rPr>
        <w:lastRenderedPageBreak/>
        <w:t xml:space="preserve">Conclusion: </w:t>
      </w:r>
    </w:p>
    <w:p w14:paraId="7DD0A0F5" w14:textId="09957C86" w:rsidR="00BF0DF0" w:rsidRDefault="004E07DE" w:rsidP="004E07DE">
      <w:r>
        <w:t xml:space="preserve">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</w:t>
      </w:r>
      <w:proofErr w:type="spellStart"/>
      <w:r>
        <w:t>clara</w:t>
      </w:r>
      <w:proofErr w:type="spellEnd"/>
      <w:r>
        <w:t xml:space="preserve"> y </w:t>
      </w:r>
      <w:proofErr w:type="spellStart"/>
      <w:r>
        <w:t>estructruada</w:t>
      </w:r>
      <w:proofErr w:type="spellEnd"/>
      <w:r>
        <w:t xml:space="preserve"> para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real, </w:t>
      </w:r>
      <w:proofErr w:type="spellStart"/>
      <w:r>
        <w:t>entrenar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forma </w:t>
      </w:r>
      <w:proofErr w:type="spellStart"/>
      <w:r>
        <w:t>automática</w:t>
      </w:r>
      <w:proofErr w:type="spellEnd"/>
      <w:r>
        <w:t xml:space="preserve"> y </w:t>
      </w:r>
      <w:proofErr w:type="spellStart"/>
      <w:r>
        <w:t>entregar</w:t>
      </w:r>
      <w:proofErr w:type="spellEnd"/>
      <w:r>
        <w:t xml:space="preserve">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confiables</w:t>
      </w:r>
      <w:proofErr w:type="spellEnd"/>
      <w:r>
        <w:t xml:space="preserve"> a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áreas</w:t>
      </w:r>
      <w:proofErr w:type="spellEnd"/>
      <w:r>
        <w:t xml:space="preserve"> de la </w:t>
      </w:r>
      <w:proofErr w:type="spellStart"/>
      <w:proofErr w:type="gramStart"/>
      <w:r>
        <w:t>organización.Al</w:t>
      </w:r>
      <w:proofErr w:type="spellEnd"/>
      <w:proofErr w:type="gramEnd"/>
      <w:r>
        <w:t xml:space="preserve"> combiner Kafka </w:t>
      </w:r>
      <w:proofErr w:type="spellStart"/>
      <w:r>
        <w:t>msk</w:t>
      </w:r>
      <w:proofErr w:type="spellEnd"/>
      <w:r>
        <w:t xml:space="preserve"> </w:t>
      </w:r>
      <w:r w:rsidR="00BF0DF0">
        <w:t xml:space="preserve">, amazon Redshift y </w:t>
      </w:r>
      <w:proofErr w:type="spellStart"/>
      <w:r w:rsidR="00BF0DF0">
        <w:t>SageMaker</w:t>
      </w:r>
      <w:proofErr w:type="spellEnd"/>
      <w:r w:rsidR="00BF0DF0">
        <w:t xml:space="preserve"> se </w:t>
      </w:r>
      <w:proofErr w:type="spellStart"/>
      <w:r w:rsidR="00BF0DF0">
        <w:t>logra</w:t>
      </w:r>
      <w:proofErr w:type="spellEnd"/>
      <w:r w:rsidR="00BF0DF0">
        <w:t xml:space="preserve"> un Sistema </w:t>
      </w:r>
      <w:proofErr w:type="spellStart"/>
      <w:r w:rsidR="00BF0DF0">
        <w:t>escalable</w:t>
      </w:r>
      <w:proofErr w:type="spellEnd"/>
      <w:r w:rsidR="00BF0DF0">
        <w:t xml:space="preserve"> y </w:t>
      </w:r>
      <w:proofErr w:type="spellStart"/>
      <w:r w:rsidR="00BF0DF0">
        <w:t>facil</w:t>
      </w:r>
      <w:proofErr w:type="spellEnd"/>
      <w:r w:rsidR="00BF0DF0">
        <w:t xml:space="preserve"> de </w:t>
      </w:r>
      <w:proofErr w:type="spellStart"/>
      <w:r w:rsidR="00BF0DF0">
        <w:t>mantener</w:t>
      </w:r>
      <w:proofErr w:type="spellEnd"/>
      <w:r w:rsidR="00BF0DF0">
        <w:t>.</w:t>
      </w:r>
    </w:p>
    <w:p w14:paraId="3AFA5304" w14:textId="225E8EF3" w:rsidR="00BF0DF0" w:rsidRPr="004E07DE" w:rsidRDefault="00BF0DF0" w:rsidP="004E07DE">
      <w:r>
        <w:t xml:space="preserve">Este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reaccionar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a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hacer</w:t>
      </w:r>
      <w:proofErr w:type="spellEnd"/>
      <w:r>
        <w:t xml:space="preserve"> un </w:t>
      </w:r>
      <w:proofErr w:type="spellStart"/>
      <w:r>
        <w:t>monitoreo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y </w:t>
      </w:r>
      <w:proofErr w:type="spellStart"/>
      <w:r>
        <w:t>mantenerlo</w:t>
      </w:r>
      <w:proofErr w:type="spellEnd"/>
      <w:r>
        <w:t xml:space="preserve"> </w:t>
      </w:r>
      <w:proofErr w:type="spellStart"/>
      <w:r>
        <w:t>actualizado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las </w:t>
      </w:r>
      <w:proofErr w:type="spellStart"/>
      <w:r>
        <w:t>necesidades</w:t>
      </w:r>
      <w:proofErr w:type="spellEnd"/>
      <w:r>
        <w:t xml:space="preserve"> de la </w:t>
      </w:r>
      <w:proofErr w:type="spellStart"/>
      <w:r>
        <w:t>organización</w:t>
      </w:r>
      <w:proofErr w:type="spellEnd"/>
    </w:p>
    <w:sectPr w:rsidR="00BF0DF0" w:rsidRPr="004E07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C13AFD"/>
    <w:multiLevelType w:val="multilevel"/>
    <w:tmpl w:val="582E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414C7"/>
    <w:multiLevelType w:val="multilevel"/>
    <w:tmpl w:val="986E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14D69"/>
    <w:multiLevelType w:val="hybridMultilevel"/>
    <w:tmpl w:val="D082A930"/>
    <w:lvl w:ilvl="0" w:tplc="0F6273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21B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36A7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6A11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929F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F8A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1E96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CC5E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44AD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82637407">
    <w:abstractNumId w:val="8"/>
  </w:num>
  <w:num w:numId="2" w16cid:durableId="1256942091">
    <w:abstractNumId w:val="6"/>
  </w:num>
  <w:num w:numId="3" w16cid:durableId="788747331">
    <w:abstractNumId w:val="5"/>
  </w:num>
  <w:num w:numId="4" w16cid:durableId="638725713">
    <w:abstractNumId w:val="4"/>
  </w:num>
  <w:num w:numId="5" w16cid:durableId="668411963">
    <w:abstractNumId w:val="7"/>
  </w:num>
  <w:num w:numId="6" w16cid:durableId="698433702">
    <w:abstractNumId w:val="3"/>
  </w:num>
  <w:num w:numId="7" w16cid:durableId="1294871952">
    <w:abstractNumId w:val="2"/>
  </w:num>
  <w:num w:numId="8" w16cid:durableId="1979148557">
    <w:abstractNumId w:val="1"/>
  </w:num>
  <w:num w:numId="9" w16cid:durableId="1635401739">
    <w:abstractNumId w:val="0"/>
  </w:num>
  <w:num w:numId="10" w16cid:durableId="982150518">
    <w:abstractNumId w:val="9"/>
  </w:num>
  <w:num w:numId="11" w16cid:durableId="428428423">
    <w:abstractNumId w:val="10"/>
  </w:num>
  <w:num w:numId="12" w16cid:durableId="929466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A41"/>
    <w:rsid w:val="0006063C"/>
    <w:rsid w:val="0015074B"/>
    <w:rsid w:val="0029639D"/>
    <w:rsid w:val="003002D4"/>
    <w:rsid w:val="00326F90"/>
    <w:rsid w:val="00366D3F"/>
    <w:rsid w:val="004E07DE"/>
    <w:rsid w:val="004E4392"/>
    <w:rsid w:val="006723B7"/>
    <w:rsid w:val="0089502E"/>
    <w:rsid w:val="009F07FD"/>
    <w:rsid w:val="00AA1D8D"/>
    <w:rsid w:val="00B47730"/>
    <w:rsid w:val="00BF0DF0"/>
    <w:rsid w:val="00CB0664"/>
    <w:rsid w:val="00E474A8"/>
    <w:rsid w:val="00ED1B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0F9176"/>
  <w14:defaultImageDpi w14:val="300"/>
  <w15:docId w15:val="{5E3ADA85-D46B-470D-A3EB-960BE0128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8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505</Words>
  <Characters>2783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CAMILO TORO MEJIA</cp:lastModifiedBy>
  <cp:revision>3</cp:revision>
  <dcterms:created xsi:type="dcterms:W3CDTF">2025-11-17T22:06:00Z</dcterms:created>
  <dcterms:modified xsi:type="dcterms:W3CDTF">2025-11-17T22:45:00Z</dcterms:modified>
  <cp:category/>
</cp:coreProperties>
</file>